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Plain text, then </w:t>
      </w:r>
      <w:r>
        <w:rPr>
          <w:b/>
        </w:rPr>
        <w:t>bold text</w:t>
      </w:r>
      <w:r>
        <w:t xml:space="preserve">, then </w:t>
      </w:r>
      <w:r>
        <w:rPr>
          <w:i/>
        </w:rPr>
        <w:t>italic text</w:t>
      </w:r>
      <w:r>
        <w:t xml:space="preserve">, then </w:t>
      </w:r>
      <w:r>
        <w:rPr>
          <w:b/>
          <w:i/>
        </w:rPr>
        <w:t>bold italic text</w:t>
      </w:r>
      <w:r>
        <w:t>, then plain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